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6324F"/>
          <w:sz w:val="64"/>
        </w:rPr>
        <w:t>FITBUDDY AI</w:t>
      </w:r>
    </w:p>
    <w:p>
      <w:pPr>
        <w:jc w:val="center"/>
      </w:pPr>
      <w:r>
        <w:rPr>
          <w:color w:val="167C80"/>
          <w:sz w:val="34"/>
        </w:rPr>
        <w:t>Fitness Plan Generator</w:t>
      </w:r>
    </w:p>
    <w:p>
      <w:pPr>
        <w:spacing w:before="320"/>
        <w:jc w:val="center"/>
      </w:pPr>
      <w:r>
        <w:rPr>
          <w:b/>
          <w:color w:val="505F6E"/>
          <w:sz w:val="26"/>
        </w:rPr>
        <w:t>PROJECT REPORT</w:t>
      </w:r>
    </w:p>
    <w:p/>
    <w:p/>
    <w:p/>
    <w:p>
      <w:pPr>
        <w:jc w:val="center"/>
      </w:pPr>
      <w:r>
        <w:rPr>
          <w:sz w:val="22"/>
        </w:rPr>
        <w:t>Submitted by: ______________________________</w:t>
      </w:r>
    </w:p>
    <w:p>
      <w:pPr>
        <w:jc w:val="center"/>
      </w:pPr>
      <w:r>
        <w:rPr>
          <w:sz w:val="22"/>
        </w:rPr>
        <w:t>Register number: ___________________________</w:t>
      </w:r>
    </w:p>
    <w:p>
      <w:pPr>
        <w:jc w:val="center"/>
      </w:pPr>
      <w:r>
        <w:rPr>
          <w:sz w:val="22"/>
        </w:rPr>
        <w:t>Department / Institution: ____________________</w:t>
      </w:r>
    </w:p>
    <w:p>
      <w:pPr>
        <w:jc w:val="center"/>
      </w:pPr>
      <w:r>
        <w:rPr>
          <w:sz w:val="22"/>
        </w:rPr>
        <w:t>Academic year: ______________________________</w:t>
      </w:r>
    </w:p>
    <w:p>
      <w:r>
        <w:br w:type="page"/>
      </w:r>
    </w:p>
    <w:p>
      <w:pPr>
        <w:pStyle w:val="Heading1"/>
      </w:pPr>
      <w:r>
        <w:t>Abstract</w:t>
      </w:r>
    </w:p>
    <w:p>
      <w:r>
        <w:t>FitBuddy AI is a web-based fitness planning application built with Python and FastAPI. It accepts a user’s fitness goal, fitness level, and preferred number of workout days, then returns a workout plan. The application also presents fitness and nutrition tips and accepts user feedback. This report describes the project’s purpose, requirements, architecture, functions, API endpoints, workflow, and the testing activities recorded for the application.</w:t>
      </w:r>
    </w:p>
    <w:p>
      <w:pPr>
        <w:pStyle w:val="Heading1"/>
      </w:pPr>
      <w:r>
        <w:t>1. Introduction</w:t>
      </w:r>
    </w:p>
    <w:p>
      <w:r>
        <w:t>People beginning a fitness routine often need a clear starting point and practical guidance. FitBuddy AI provides a simple web interface for requesting a workout plan and viewing general fitness and nutrition information. A FastAPI backend handles requests from the browser and returns results to the interface.</w:t>
      </w:r>
    </w:p>
    <w:p>
      <w:r>
        <w:t>The project demonstrates how a lightweight web application can connect a browser-based frontend to REST API endpoints. The guidance is general in nature and is not a substitute for advice from a qualified health or fitness professional.</w:t>
      </w:r>
    </w:p>
    <w:p>
      <w:pPr>
        <w:pStyle w:val="Heading1"/>
      </w:pPr>
      <w:r>
        <w:t>2. Problem Statement</w:t>
      </w:r>
    </w:p>
    <w:p>
      <w:r>
        <w:t>Users may find it difficult to organize workouts around their goals, current fitness level, and available days. FitBuddy AI addresses this need with a single interface that collects a small set of preferences and provides a structured plan along with general tips.</w:t>
      </w:r>
    </w:p>
    <w:p>
      <w:pPr>
        <w:pStyle w:val="Heading1"/>
      </w:pPr>
      <w:r>
        <w:t>3. Objectives</w:t>
      </w:r>
    </w:p>
    <w:p>
      <w:pPr>
        <w:pStyle w:val="ListBullet"/>
      </w:pPr>
      <w:r>
        <w:t>Provide a straightforward fitness planning application.</w:t>
      </w:r>
    </w:p>
    <w:p>
      <w:pPr>
        <w:pStyle w:val="ListBullet"/>
      </w:pPr>
      <w:r>
        <w:t>Generate workout plans from a user’s stated goal, fitness level, and weekly availability.</w:t>
      </w:r>
    </w:p>
    <w:p>
      <w:pPr>
        <w:pStyle w:val="ListBullet"/>
      </w:pPr>
      <w:r>
        <w:t>Make general fitness and nutrition tips easy to access.</w:t>
      </w:r>
    </w:p>
    <w:p>
      <w:pPr>
        <w:pStyle w:val="ListBullet"/>
      </w:pPr>
      <w:r>
        <w:t>Allow users to submit feedback about the application.</w:t>
      </w:r>
    </w:p>
    <w:p>
      <w:pPr>
        <w:pStyle w:val="ListBullet"/>
      </w:pPr>
      <w:r>
        <w:t>Demonstrate integration between a web frontend and a Python FastAPI backend.</w:t>
      </w:r>
    </w:p>
    <w:p>
      <w:pPr>
        <w:pStyle w:val="Heading1"/>
      </w:pPr>
      <w:r>
        <w:t>4. Scope and Features</w:t>
      </w:r>
    </w:p>
    <w:p>
      <w:r>
        <w:t>The current project focuses on workout-plan generation, general tips, and feedback submission through a browser interface and REST APIs.</w:t>
      </w:r>
    </w:p>
    <w:p>
      <w:pPr>
        <w:pStyle w:val="ListBullet"/>
      </w:pPr>
      <w:r>
        <w:t>Workout Plan Generator: accepts fitness preferences and returns a plan.</w:t>
      </w:r>
    </w:p>
    <w:p>
      <w:pPr>
        <w:pStyle w:val="ListBullet"/>
      </w:pPr>
      <w:r>
        <w:t>Fitness Tips: displays a general fitness tip.</w:t>
      </w:r>
    </w:p>
    <w:p>
      <w:pPr>
        <w:pStyle w:val="ListBullet"/>
      </w:pPr>
      <w:r>
        <w:t>Nutrition Tips: provides general nutrition information.</w:t>
      </w:r>
    </w:p>
    <w:p>
      <w:pPr>
        <w:pStyle w:val="ListBullet"/>
      </w:pPr>
      <w:r>
        <w:t>User Feedback: accepts feedback submitted through the application.</w:t>
      </w:r>
    </w:p>
    <w:p>
      <w:pPr>
        <w:pStyle w:val="ListBullet"/>
      </w:pPr>
      <w:r>
        <w:t>Health Check: reports whether the backend service is available.</w:t>
      </w:r>
    </w:p>
    <w:p>
      <w:pPr>
        <w:pStyle w:val="ListBullet"/>
      </w:pPr>
      <w:r>
        <w:t>Web Interface: provides access to the application features.</w:t>
      </w:r>
    </w:p>
    <w:p>
      <w:pPr>
        <w:pStyle w:val="Heading1"/>
      </w:pPr>
      <w:r>
        <w:t>5. Technologies Used</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Technology</w:t>
            </w:r>
          </w:p>
        </w:tc>
        <w:tc>
          <w:tcPr>
            <w:tcW w:type="dxa" w:w="4896"/>
            <w:vAlign w:val="center"/>
            <w:shd w:fill="16324F"/>
          </w:tcPr>
          <w:p>
            <w:r>
              <w:rPr>
                <w:b/>
                <w:color w:val="FFFFFF"/>
              </w:rPr>
              <w:t>Purpose</w:t>
            </w:r>
          </w:p>
        </w:tc>
      </w:tr>
      <w:tr>
        <w:tc>
          <w:tcPr>
            <w:tcW w:type="dxa" w:w="4896"/>
            <w:vAlign w:val="center"/>
          </w:tcPr>
          <w:p>
            <w:r>
              <w:t>Python</w:t>
            </w:r>
          </w:p>
        </w:tc>
        <w:tc>
          <w:tcPr>
            <w:tcW w:type="dxa" w:w="4896"/>
            <w:vAlign w:val="center"/>
          </w:tcPr>
          <w:p>
            <w:r>
              <w:t>Backend application logic</w:t>
            </w:r>
          </w:p>
        </w:tc>
      </w:tr>
      <w:tr>
        <w:tc>
          <w:tcPr>
            <w:tcW w:type="dxa" w:w="4896"/>
            <w:vAlign w:val="center"/>
          </w:tcPr>
          <w:p>
            <w:r>
              <w:t>FastAPI</w:t>
            </w:r>
          </w:p>
        </w:tc>
        <w:tc>
          <w:tcPr>
            <w:tcW w:type="dxa" w:w="4896"/>
            <w:vAlign w:val="center"/>
          </w:tcPr>
          <w:p>
            <w:r>
              <w:t>REST API framework</w:t>
            </w:r>
          </w:p>
        </w:tc>
      </w:tr>
      <w:tr>
        <w:tc>
          <w:tcPr>
            <w:tcW w:type="dxa" w:w="4896"/>
            <w:vAlign w:val="center"/>
          </w:tcPr>
          <w:p>
            <w:r>
              <w:t>HTML</w:t>
            </w:r>
          </w:p>
        </w:tc>
        <w:tc>
          <w:tcPr>
            <w:tcW w:type="dxa" w:w="4896"/>
            <w:vAlign w:val="center"/>
          </w:tcPr>
          <w:p>
            <w:r>
              <w:t>Web page structure</w:t>
            </w:r>
          </w:p>
        </w:tc>
      </w:tr>
      <w:tr>
        <w:tc>
          <w:tcPr>
            <w:tcW w:type="dxa" w:w="4896"/>
            <w:vAlign w:val="center"/>
          </w:tcPr>
          <w:p>
            <w:r>
              <w:t>CSS</w:t>
            </w:r>
          </w:p>
        </w:tc>
        <w:tc>
          <w:tcPr>
            <w:tcW w:type="dxa" w:w="4896"/>
            <w:vAlign w:val="center"/>
          </w:tcPr>
          <w:p>
            <w:r>
              <w:t>Interface styling</w:t>
            </w:r>
          </w:p>
        </w:tc>
      </w:tr>
      <w:tr>
        <w:tc>
          <w:tcPr>
            <w:tcW w:type="dxa" w:w="4896"/>
            <w:vAlign w:val="center"/>
          </w:tcPr>
          <w:p>
            <w:r>
              <w:t>JavaScript</w:t>
            </w:r>
          </w:p>
        </w:tc>
        <w:tc>
          <w:tcPr>
            <w:tcW w:type="dxa" w:w="4896"/>
            <w:vAlign w:val="center"/>
          </w:tcPr>
          <w:p>
            <w:r>
              <w:t>Browser-side interactions and API requests</w:t>
            </w:r>
          </w:p>
        </w:tc>
      </w:tr>
      <w:tr>
        <w:tc>
          <w:tcPr>
            <w:tcW w:type="dxa" w:w="4896"/>
            <w:vAlign w:val="center"/>
          </w:tcPr>
          <w:p>
            <w:r>
              <w:t>Uvicorn</w:t>
            </w:r>
          </w:p>
        </w:tc>
        <w:tc>
          <w:tcPr>
            <w:tcW w:type="dxa" w:w="4896"/>
            <w:vAlign w:val="center"/>
          </w:tcPr>
          <w:p>
            <w:r>
              <w:t>ASGI server for running the FastAPI application</w:t>
            </w:r>
          </w:p>
        </w:tc>
      </w:tr>
      <w:tr>
        <w:tc>
          <w:tcPr>
            <w:tcW w:type="dxa" w:w="4896"/>
            <w:vAlign w:val="center"/>
          </w:tcPr>
          <w:p>
            <w:r>
              <w:t>Visual Studio Code</w:t>
            </w:r>
          </w:p>
        </w:tc>
        <w:tc>
          <w:tcPr>
            <w:tcW w:type="dxa" w:w="4896"/>
            <w:vAlign w:val="center"/>
          </w:tcPr>
          <w:p>
            <w:r>
              <w:t>Development environment</w:t>
            </w:r>
          </w:p>
        </w:tc>
      </w:tr>
    </w:tbl>
    <w:p/>
    <w:p>
      <w:pPr>
        <w:pStyle w:val="Heading1"/>
      </w:pPr>
      <w:r>
        <w:t>6. System Requirements</w:t>
      </w:r>
    </w:p>
    <w:p>
      <w:pPr>
        <w:pStyle w:val="Heading2"/>
      </w:pPr>
      <w:r>
        <w:t>6.1 Hardware Requirements</w:t>
      </w:r>
    </w:p>
    <w:p>
      <w:pPr>
        <w:pStyle w:val="ListBullet"/>
      </w:pPr>
      <w:r>
        <w:t>Computer or laptop</w:t>
      </w:r>
    </w:p>
    <w:p>
      <w:pPr>
        <w:pStyle w:val="ListBullet"/>
      </w:pPr>
      <w:r>
        <w:t>At least 4 GB RAM</w:t>
      </w:r>
    </w:p>
    <w:p>
      <w:pPr>
        <w:pStyle w:val="ListBullet"/>
      </w:pPr>
      <w:r>
        <w:t>At least 10 GB of free storage</w:t>
      </w:r>
    </w:p>
    <w:p>
      <w:pPr>
        <w:pStyle w:val="ListBullet"/>
      </w:pPr>
      <w:r>
        <w:t>Internet connection</w:t>
      </w:r>
    </w:p>
    <w:p>
      <w:pPr>
        <w:pStyle w:val="Heading2"/>
      </w:pPr>
      <w:r>
        <w:t>6.2 Software Requirements</w:t>
      </w:r>
    </w:p>
    <w:p>
      <w:pPr>
        <w:pStyle w:val="ListBullet"/>
      </w:pPr>
      <w:r>
        <w:t>Windows 10 or Windows 11</w:t>
      </w:r>
    </w:p>
    <w:p>
      <w:pPr>
        <w:pStyle w:val="ListBullet"/>
      </w:pPr>
      <w:r>
        <w:t>Python</w:t>
      </w:r>
    </w:p>
    <w:p>
      <w:pPr>
        <w:pStyle w:val="ListBullet"/>
      </w:pPr>
      <w:r>
        <w:t>FastAPI and Uvicorn</w:t>
      </w:r>
    </w:p>
    <w:p>
      <w:pPr>
        <w:pStyle w:val="ListBullet"/>
      </w:pPr>
      <w:r>
        <w:t>Visual Studio Code or another suitable code editor</w:t>
      </w:r>
    </w:p>
    <w:p>
      <w:pPr>
        <w:pStyle w:val="ListBullet"/>
      </w:pPr>
      <w:r>
        <w:t>A modern web browser</w:t>
      </w:r>
    </w:p>
    <w:p>
      <w:pPr>
        <w:pStyle w:val="Heading1"/>
      </w:pPr>
      <w:r>
        <w:t>7. System Architecture</w:t>
      </w:r>
    </w:p>
    <w:p>
      <w:r>
        <w:t>FitBuddy AI uses a client-server architecture. The browser collects input and displays the response, while the FastAPI backend processes API requests.</w:t>
      </w:r>
    </w:p>
    <w:p>
      <w:pPr>
        <w:pStyle w:val="ListNumber"/>
      </w:pPr>
      <w:r>
        <w:t>The user enters fitness details in the web interface.</w:t>
      </w:r>
    </w:p>
    <w:p>
      <w:pPr>
        <w:pStyle w:val="ListNumber"/>
      </w:pPr>
      <w:r>
        <w:t>The frontend sends the details to the relevant FastAPI endpoint.</w:t>
      </w:r>
    </w:p>
    <w:p>
      <w:pPr>
        <w:pStyle w:val="ListNumber"/>
      </w:pPr>
      <w:r>
        <w:t>The backend validates and processes the request.</w:t>
      </w:r>
    </w:p>
    <w:p>
      <w:pPr>
        <w:pStyle w:val="ListNumber"/>
      </w:pPr>
      <w:r>
        <w:t>The backend returns a workout plan, tip, nutrition information, or submission result.</w:t>
      </w:r>
    </w:p>
    <w:p>
      <w:pPr>
        <w:pStyle w:val="ListNumber"/>
      </w:pPr>
      <w:r>
        <w:t>The frontend displays the response to the user.</w:t>
      </w:r>
    </w:p>
    <w:p>
      <w:pPr>
        <w:pStyle w:val="Heading1"/>
      </w:pPr>
      <w:r>
        <w:t>8. Functional Modules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Module</w:t>
            </w:r>
          </w:p>
        </w:tc>
        <w:tc>
          <w:tcPr>
            <w:tcW w:type="dxa" w:w="4896"/>
            <w:vAlign w:val="center"/>
            <w:shd w:fill="16324F"/>
          </w:tcPr>
          <w:p>
            <w:r>
              <w:rPr>
                <w:b/>
                <w:color w:val="FFFFFF"/>
              </w:rPr>
              <w:t>Description</w:t>
            </w:r>
          </w:p>
        </w:tc>
      </w:tr>
      <w:tr>
        <w:tc>
          <w:tcPr>
            <w:tcW w:type="dxa" w:w="4896"/>
            <w:vAlign w:val="center"/>
          </w:tcPr>
          <w:p>
            <w:r>
              <w:t>Workout planning</w:t>
            </w:r>
          </w:p>
        </w:tc>
        <w:tc>
          <w:tcPr>
            <w:tcW w:type="dxa" w:w="4896"/>
            <w:vAlign w:val="center"/>
          </w:tcPr>
          <w:p>
            <w:r>
              <w:t>Receives goal, fitness level, and workout days; returns a plan.</w:t>
            </w:r>
          </w:p>
        </w:tc>
      </w:tr>
      <w:tr>
        <w:tc>
          <w:tcPr>
            <w:tcW w:type="dxa" w:w="4896"/>
            <w:vAlign w:val="center"/>
          </w:tcPr>
          <w:p>
            <w:r>
              <w:t>Fitness tip</w:t>
            </w:r>
          </w:p>
        </w:tc>
        <w:tc>
          <w:tcPr>
            <w:tcW w:type="dxa" w:w="4896"/>
            <w:vAlign w:val="center"/>
          </w:tcPr>
          <w:p>
            <w:r>
              <w:t>Returns a general fitness tip.</w:t>
            </w:r>
          </w:p>
        </w:tc>
      </w:tr>
      <w:tr>
        <w:tc>
          <w:tcPr>
            <w:tcW w:type="dxa" w:w="4896"/>
            <w:vAlign w:val="center"/>
          </w:tcPr>
          <w:p>
            <w:r>
              <w:t>Nutrition information</w:t>
            </w:r>
          </w:p>
        </w:tc>
        <w:tc>
          <w:tcPr>
            <w:tcW w:type="dxa" w:w="4896"/>
            <w:vAlign w:val="center"/>
          </w:tcPr>
          <w:p>
            <w:r>
              <w:t>Returns general nutrition tips.</w:t>
            </w:r>
          </w:p>
        </w:tc>
      </w:tr>
      <w:tr>
        <w:tc>
          <w:tcPr>
            <w:tcW w:type="dxa" w:w="4896"/>
            <w:vAlign w:val="center"/>
          </w:tcPr>
          <w:p>
            <w:r>
              <w:t>Feedback</w:t>
            </w:r>
          </w:p>
        </w:tc>
        <w:tc>
          <w:tcPr>
            <w:tcW w:type="dxa" w:w="4896"/>
            <w:vAlign w:val="center"/>
          </w:tcPr>
          <w:p>
            <w:r>
              <w:t>Receives and processes user feedback.</w:t>
            </w:r>
          </w:p>
        </w:tc>
      </w:tr>
      <w:tr>
        <w:tc>
          <w:tcPr>
            <w:tcW w:type="dxa" w:w="4896"/>
            <w:vAlign w:val="center"/>
          </w:tcPr>
          <w:p>
            <w:r>
              <w:t>Health check</w:t>
            </w:r>
          </w:p>
        </w:tc>
        <w:tc>
          <w:tcPr>
            <w:tcW w:type="dxa" w:w="4896"/>
            <w:vAlign w:val="center"/>
          </w:tcPr>
          <w:p>
            <w:r>
              <w:t>Confirms that the API service is responding.</w:t>
            </w:r>
          </w:p>
        </w:tc>
      </w:tr>
      <w:tr>
        <w:tc>
          <w:tcPr>
            <w:tcW w:type="dxa" w:w="4896"/>
            <w:vAlign w:val="center"/>
          </w:tcPr>
          <w:p>
            <w:r>
              <w:t>Web interface</w:t>
            </w:r>
          </w:p>
        </w:tc>
        <w:tc>
          <w:tcPr>
            <w:tcW w:type="dxa" w:w="4896"/>
            <w:vAlign w:val="center"/>
          </w:tcPr>
          <w:p>
            <w:r>
              <w:t>Allows users to access features and view results.</w:t>
            </w:r>
          </w:p>
        </w:tc>
      </w:tr>
    </w:tbl>
    <w:p/>
    <w:p>
      <w:pPr>
        <w:pStyle w:val="Heading1"/>
      </w:pPr>
      <w:r>
        <w:t>9. API Endpoints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6324F"/>
          </w:tcPr>
          <w:p>
            <w:r>
              <w:rPr>
                <w:b/>
                <w:color w:val="FFFFFF"/>
              </w:rPr>
              <w:t>Method</w:t>
            </w:r>
          </w:p>
        </w:tc>
        <w:tc>
          <w:tcPr>
            <w:tcW w:type="dxa" w:w="3264"/>
            <w:vAlign w:val="center"/>
            <w:shd w:fill="16324F"/>
          </w:tcPr>
          <w:p>
            <w:r>
              <w:rPr>
                <w:b/>
                <w:color w:val="FFFFFF"/>
              </w:rPr>
              <w:t>Endpoint</w:t>
            </w:r>
          </w:p>
        </w:tc>
        <w:tc>
          <w:tcPr>
            <w:tcW w:type="dxa" w:w="3264"/>
            <w:vAlign w:val="center"/>
            <w:shd w:fill="16324F"/>
          </w:tcPr>
          <w:p>
            <w:r>
              <w:rPr>
                <w:b/>
                <w:color w:val="FFFFFF"/>
              </w:rPr>
              <w:t>Purpose</w:t>
            </w:r>
          </w:p>
        </w:tc>
      </w:tr>
      <w:tr>
        <w:tc>
          <w:tcPr>
            <w:tcW w:type="dxa" w:w="3264"/>
            <w:vAlign w:val="center"/>
          </w:tcPr>
          <w:p>
            <w:r>
              <w:t>GET</w:t>
            </w:r>
          </w:p>
        </w:tc>
        <w:tc>
          <w:tcPr>
            <w:tcW w:type="dxa" w:w="3264"/>
            <w:vAlign w:val="center"/>
          </w:tcPr>
          <w:p>
            <w:r>
              <w:t>/</w:t>
            </w:r>
          </w:p>
        </w:tc>
        <w:tc>
          <w:tcPr>
            <w:tcW w:type="dxa" w:w="3264"/>
            <w:vAlign w:val="center"/>
          </w:tcPr>
          <w:p>
            <w:r>
              <w:t>Displays the FitBuddy AI home page</w:t>
            </w:r>
          </w:p>
        </w:tc>
      </w:tr>
      <w:tr>
        <w:tc>
          <w:tcPr>
            <w:tcW w:type="dxa" w:w="3264"/>
            <w:vAlign w:val="center"/>
          </w:tcPr>
          <w:p>
            <w:r>
              <w:t>GET</w:t>
            </w:r>
          </w:p>
        </w:tc>
        <w:tc>
          <w:tcPr>
            <w:tcW w:type="dxa" w:w="3264"/>
            <w:vAlign w:val="center"/>
          </w:tcPr>
          <w:p>
            <w:r>
              <w:t>/health</w:t>
            </w:r>
          </w:p>
        </w:tc>
        <w:tc>
          <w:tcPr>
            <w:tcW w:type="dxa" w:w="3264"/>
            <w:vAlign w:val="center"/>
          </w:tcPr>
          <w:p>
            <w:r>
              <w:t>Checks application health</w:t>
            </w:r>
          </w:p>
        </w:tc>
      </w:tr>
      <w:tr>
        <w:tc>
          <w:tcPr>
            <w:tcW w:type="dxa" w:w="3264"/>
            <w:vAlign w:val="center"/>
          </w:tcPr>
          <w:p>
            <w:r>
              <w:t>POST</w:t>
            </w:r>
          </w:p>
        </w:tc>
        <w:tc>
          <w:tcPr>
            <w:tcW w:type="dxa" w:w="3264"/>
            <w:vAlign w:val="center"/>
          </w:tcPr>
          <w:p>
            <w:r>
              <w:t>/workout</w:t>
            </w:r>
          </w:p>
        </w:tc>
        <w:tc>
          <w:tcPr>
            <w:tcW w:type="dxa" w:w="3264"/>
            <w:vAlign w:val="center"/>
          </w:tcPr>
          <w:p>
            <w:r>
              <w:t>Generates a workout plan</w:t>
            </w:r>
          </w:p>
        </w:tc>
      </w:tr>
      <w:tr>
        <w:tc>
          <w:tcPr>
            <w:tcW w:type="dxa" w:w="3264"/>
            <w:vAlign w:val="center"/>
          </w:tcPr>
          <w:p>
            <w:r>
              <w:t>GET</w:t>
            </w:r>
          </w:p>
        </w:tc>
        <w:tc>
          <w:tcPr>
            <w:tcW w:type="dxa" w:w="3264"/>
            <w:vAlign w:val="center"/>
          </w:tcPr>
          <w:p>
            <w:r>
              <w:t>/tip</w:t>
            </w:r>
          </w:p>
        </w:tc>
        <w:tc>
          <w:tcPr>
            <w:tcW w:type="dxa" w:w="3264"/>
            <w:vAlign w:val="center"/>
          </w:tcPr>
          <w:p>
            <w:r>
              <w:t>Provides a fitness tip</w:t>
            </w:r>
          </w:p>
        </w:tc>
      </w:tr>
      <w:tr>
        <w:tc>
          <w:tcPr>
            <w:tcW w:type="dxa" w:w="3264"/>
            <w:vAlign w:val="center"/>
          </w:tcPr>
          <w:p>
            <w:r>
              <w:t>GET</w:t>
            </w:r>
          </w:p>
        </w:tc>
        <w:tc>
          <w:tcPr>
            <w:tcW w:type="dxa" w:w="3264"/>
            <w:vAlign w:val="center"/>
          </w:tcPr>
          <w:p>
            <w:r>
              <w:t>/nutrition</w:t>
            </w:r>
          </w:p>
        </w:tc>
        <w:tc>
          <w:tcPr>
            <w:tcW w:type="dxa" w:w="3264"/>
            <w:vAlign w:val="center"/>
          </w:tcPr>
          <w:p>
            <w:r>
              <w:t>Provides nutrition tips</w:t>
            </w:r>
          </w:p>
        </w:tc>
      </w:tr>
      <w:tr>
        <w:tc>
          <w:tcPr>
            <w:tcW w:type="dxa" w:w="3264"/>
            <w:vAlign w:val="center"/>
          </w:tcPr>
          <w:p>
            <w:r>
              <w:t>POST</w:t>
            </w:r>
          </w:p>
        </w:tc>
        <w:tc>
          <w:tcPr>
            <w:tcW w:type="dxa" w:w="3264"/>
            <w:vAlign w:val="center"/>
          </w:tcPr>
          <w:p>
            <w:r>
              <w:t>/feedback</w:t>
            </w:r>
          </w:p>
        </w:tc>
        <w:tc>
          <w:tcPr>
            <w:tcW w:type="dxa" w:w="3264"/>
            <w:vAlign w:val="center"/>
          </w:tcPr>
          <w:p>
            <w:r>
              <w:t>Submits user feedback</w:t>
            </w:r>
          </w:p>
        </w:tc>
      </w:tr>
    </w:tbl>
    <w:p/>
    <w:p>
      <w:r>
        <w:t>The POST endpoints receive user-submitted data. The GET endpoints return pages or informational responses. Exact request and response fields depend on the implementation.</w:t>
      </w:r>
    </w:p>
    <w:p>
      <w:pPr>
        <w:pStyle w:val="Heading1"/>
      </w:pPr>
      <w:r>
        <w:t>10. Project Workflow</w:t>
      </w:r>
    </w:p>
    <w:p>
      <w:pPr>
        <w:pStyle w:val="ListNumber"/>
      </w:pPr>
      <w:r>
        <w:t>The user opens the FitBuddy AI web application.</w:t>
      </w:r>
    </w:p>
    <w:p>
      <w:pPr>
        <w:pStyle w:val="ListNumber"/>
      </w:pPr>
      <w:r>
        <w:t>The user chooses a fitness goal and fitness level.</w:t>
      </w:r>
    </w:p>
    <w:p>
      <w:pPr>
        <w:pStyle w:val="ListNumber"/>
      </w:pPr>
      <w:r>
        <w:t>The user enters the number of workout days per week.</w:t>
      </w:r>
    </w:p>
    <w:p>
      <w:pPr>
        <w:pStyle w:val="ListNumber"/>
      </w:pPr>
      <w:r>
        <w:t>The frontend sends the submitted details to the backend.</w:t>
      </w:r>
    </w:p>
    <w:p>
      <w:pPr>
        <w:pStyle w:val="ListNumber"/>
      </w:pPr>
      <w:r>
        <w:t>The backend processes the request and returns the workout plan.</w:t>
      </w:r>
    </w:p>
    <w:p>
      <w:pPr>
        <w:pStyle w:val="ListNumber"/>
      </w:pPr>
      <w:r>
        <w:t>The user can view fitness and nutrition tips.</w:t>
      </w:r>
    </w:p>
    <w:p>
      <w:pPr>
        <w:pStyle w:val="ListNumber"/>
      </w:pPr>
      <w:r>
        <w:t>The user can submit feedback.</w:t>
      </w:r>
    </w:p>
    <w:p>
      <w:pPr>
        <w:pStyle w:val="ListNumber"/>
      </w:pPr>
      <w:r>
        <w:t>The interface displays the available results.</w:t>
      </w:r>
    </w:p>
    <w:p>
      <w:pPr>
        <w:pStyle w:val="Heading1"/>
      </w:pPr>
      <w:r>
        <w:t>11. Testing</w:t>
      </w:r>
    </w:p>
    <w:p>
      <w:r>
        <w:t>The project notes record checks of the following API operations and the browser interface: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Test area</w:t>
            </w:r>
          </w:p>
        </w:tc>
        <w:tc>
          <w:tcPr>
            <w:tcW w:type="dxa" w:w="4896"/>
            <w:vAlign w:val="center"/>
            <w:shd w:fill="16324F"/>
          </w:tcPr>
          <w:p>
            <w:r>
              <w:rPr>
                <w:b/>
                <w:color w:val="FFFFFF"/>
              </w:rPr>
              <w:t>Recorded check</w:t>
            </w:r>
          </w:p>
        </w:tc>
      </w:tr>
      <w:tr>
        <w:tc>
          <w:tcPr>
            <w:tcW w:type="dxa" w:w="4896"/>
            <w:vAlign w:val="center"/>
          </w:tcPr>
          <w:p>
            <w:r>
              <w:t>Health API</w:t>
            </w:r>
          </w:p>
        </w:tc>
        <w:tc>
          <w:tcPr>
            <w:tcW w:type="dxa" w:w="4896"/>
            <w:vAlign w:val="center"/>
          </w:tcPr>
          <w:p>
            <w:r>
              <w:t>GET /health</w:t>
            </w:r>
          </w:p>
        </w:tc>
      </w:tr>
      <w:tr>
        <w:tc>
          <w:tcPr>
            <w:tcW w:type="dxa" w:w="4896"/>
            <w:vAlign w:val="center"/>
          </w:tcPr>
          <w:p>
            <w:r>
              <w:t>Workout generation</w:t>
            </w:r>
          </w:p>
        </w:tc>
        <w:tc>
          <w:tcPr>
            <w:tcW w:type="dxa" w:w="4896"/>
            <w:vAlign w:val="center"/>
          </w:tcPr>
          <w:p>
            <w:r>
              <w:t>POST /workout</w:t>
            </w:r>
          </w:p>
        </w:tc>
      </w:tr>
      <w:tr>
        <w:tc>
          <w:tcPr>
            <w:tcW w:type="dxa" w:w="4896"/>
            <w:vAlign w:val="center"/>
          </w:tcPr>
          <w:p>
            <w:r>
              <w:t>Fitness tip</w:t>
            </w:r>
          </w:p>
        </w:tc>
        <w:tc>
          <w:tcPr>
            <w:tcW w:type="dxa" w:w="4896"/>
            <w:vAlign w:val="center"/>
          </w:tcPr>
          <w:p>
            <w:r>
              <w:t>GET /tip</w:t>
            </w:r>
          </w:p>
        </w:tc>
      </w:tr>
      <w:tr>
        <w:tc>
          <w:tcPr>
            <w:tcW w:type="dxa" w:w="4896"/>
            <w:vAlign w:val="center"/>
          </w:tcPr>
          <w:p>
            <w:r>
              <w:t>Nutrition tips</w:t>
            </w:r>
          </w:p>
        </w:tc>
        <w:tc>
          <w:tcPr>
            <w:tcW w:type="dxa" w:w="4896"/>
            <w:vAlign w:val="center"/>
          </w:tcPr>
          <w:p>
            <w:r>
              <w:t>GET /nutrition</w:t>
            </w:r>
          </w:p>
        </w:tc>
      </w:tr>
      <w:tr>
        <w:tc>
          <w:tcPr>
            <w:tcW w:type="dxa" w:w="4896"/>
            <w:vAlign w:val="center"/>
          </w:tcPr>
          <w:p>
            <w:r>
              <w:t>Feedback submission</w:t>
            </w:r>
          </w:p>
        </w:tc>
        <w:tc>
          <w:tcPr>
            <w:tcW w:type="dxa" w:w="4896"/>
            <w:vAlign w:val="center"/>
          </w:tcPr>
          <w:p>
            <w:r>
              <w:t>POST /feedback</w:t>
            </w:r>
          </w:p>
        </w:tc>
      </w:tr>
      <w:tr>
        <w:tc>
          <w:tcPr>
            <w:tcW w:type="dxa" w:w="4896"/>
            <w:vAlign w:val="center"/>
          </w:tcPr>
          <w:p>
            <w:r>
              <w:t>Web interface</w:t>
            </w:r>
          </w:p>
        </w:tc>
        <w:tc>
          <w:tcPr>
            <w:tcW w:type="dxa" w:w="4896"/>
            <w:vAlign w:val="center"/>
          </w:tcPr>
          <w:p>
            <w:r>
              <w:t>Opened and reviewed in a browser</w:t>
            </w:r>
          </w:p>
        </w:tc>
      </w:tr>
    </w:tbl>
    <w:p/>
    <w:p>
      <w:r>
        <w:t>The project notes state that the listed features were working as expected during testing. For a formal software test record, add the test date, input values, expected result, actual result, and pass/fail status for each case.</w:t>
      </w:r>
    </w:p>
    <w:p>
      <w:pPr>
        <w:pStyle w:val="Heading1"/>
      </w:pPr>
      <w:r>
        <w:t>12. Limitations</w:t>
      </w:r>
    </w:p>
    <w:p>
      <w:pPr>
        <w:pStyle w:val="ListBullet"/>
      </w:pPr>
      <w:r>
        <w:t>The available project description does not specify a persistent database or user account system.</w:t>
      </w:r>
    </w:p>
    <w:p>
      <w:pPr>
        <w:pStyle w:val="ListBullet"/>
      </w:pPr>
      <w:r>
        <w:t>Personalized recommendations and long-term progress tracking are not included in the described feature set.</w:t>
      </w:r>
    </w:p>
    <w:p>
      <w:pPr>
        <w:pStyle w:val="ListBullet"/>
      </w:pPr>
      <w:r>
        <w:t>Fitness and nutrition information is general and may not suit every user.</w:t>
      </w:r>
    </w:p>
    <w:p>
      <w:pPr>
        <w:pStyle w:val="Heading1"/>
      </w:pPr>
      <w:r>
        <w:t>13. Future Enhancements</w:t>
      </w:r>
    </w:p>
    <w:p>
      <w:pPr>
        <w:pStyle w:val="ListBullet"/>
      </w:pPr>
      <w:r>
        <w:t>Add more personalized recommendations based on user preferences and progress.</w:t>
      </w:r>
    </w:p>
    <w:p>
      <w:pPr>
        <w:pStyle w:val="ListBullet"/>
      </w:pPr>
      <w:r>
        <w:t>Provide progress tracking over time.</w:t>
      </w:r>
    </w:p>
    <w:p>
      <w:pPr>
        <w:pStyle w:val="ListBullet"/>
      </w:pPr>
      <w:r>
        <w:t>Expand the collection of workout plans and nutrition tips.</w:t>
      </w:r>
    </w:p>
    <w:p>
      <w:pPr>
        <w:pStyle w:val="ListBullet"/>
      </w:pPr>
      <w:r>
        <w:t>Add user registration, login, and profile management.</w:t>
      </w:r>
    </w:p>
    <w:p>
      <w:pPr>
        <w:pStyle w:val="ListBullet"/>
      </w:pPr>
      <w:r>
        <w:t>Develop a mobile-friendly or dedicated mobile application.</w:t>
      </w:r>
    </w:p>
    <w:p>
      <w:pPr>
        <w:pStyle w:val="ListBullet"/>
      </w:pPr>
      <w:r>
        <w:t>Add validation, error handling, and a documented set of request and response examples for each API.</w:t>
      </w:r>
    </w:p>
    <w:p>
      <w:pPr>
        <w:pStyle w:val="Heading1"/>
      </w:pPr>
      <w:r>
        <w:t>14. Conclusion</w:t>
      </w:r>
    </w:p>
    <w:p>
      <w:r>
        <w:t>FitBuddy AI brings workout planning, general fitness and nutrition tips, and feedback submission together in a simple web application. Its client-server structure demonstrates how a browser interface can communicate with a Python FastAPI backend. The project provides a useful foundation for future work such as user profiles, progress tracking, and more personalized planning.</w:t>
      </w:r>
    </w:p>
    <w:p>
      <w:pPr>
        <w:pStyle w:val="Heading1"/>
      </w:pPr>
      <w:r>
        <w:t>References</w:t>
      </w:r>
    </w:p>
    <w:p>
      <w:pPr>
        <w:pStyle w:val="ListBullet"/>
      </w:pPr>
      <w:r>
        <w:t>Python Documentation — https://docs.python.org/3/</w:t>
      </w:r>
    </w:p>
    <w:p>
      <w:pPr>
        <w:pStyle w:val="ListBullet"/>
      </w:pPr>
      <w:r>
        <w:t>FastAPI Documentation — https://fastapi.tiangolo.com/</w:t>
      </w:r>
    </w:p>
    <w:p>
      <w:pPr>
        <w:pStyle w:val="ListBullet"/>
      </w:pPr>
      <w:r>
        <w:t>Uvicorn Documentation — https://www.uvicorn.org/</w:t>
      </w:r>
    </w:p>
    <w:p>
      <w:pPr>
        <w:pStyle w:val="ListBullet"/>
      </w:pPr>
      <w:r>
        <w:t>MDN Web Docs: HTML — https://developer.mozilla.org/docs/Web/HTML</w:t>
      </w:r>
    </w:p>
    <w:p>
      <w:pPr>
        <w:pStyle w:val="ListBullet"/>
      </w:pPr>
      <w:r>
        <w:t>MDN Web Docs: CSS — https://developer.mozilla.org/docs/Web/CSS</w:t>
      </w:r>
    </w:p>
    <w:p>
      <w:pPr>
        <w:pStyle w:val="ListBullet"/>
      </w:pPr>
      <w:r>
        <w:t>MDN Web Docs: JavaScript — https://developer.mozilla.org/docs/Web/JavaScript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8"/>
      </w:rPr>
      <w:t xml:space="preserve">FitBuddy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FITBUDDY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6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AI Project Report</dc:title>
  <dc:subject>Fitness plan generator application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